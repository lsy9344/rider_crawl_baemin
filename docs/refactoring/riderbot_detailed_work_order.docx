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F4E79"/>
          <w:sz w:val="46"/>
        </w:rPr>
        <w:t>배달 실적봇 판매형 전환</w:t>
        <w:br/>
        <w:t>상세 작업 지시서</w:t>
      </w:r>
    </w:p>
    <w:p>
      <w:pPr>
        <w:jc w:val="center"/>
      </w:pPr>
      <w:r>
        <w:rPr>
          <w:rFonts w:ascii="Noto Sans CJK KR" w:hAnsi="Noto Sans CJK KR" w:eastAsia="Noto Sans CJK KR"/>
          <w:b/>
          <w:sz w:val="24"/>
        </w:rPr>
        <w:t>Rider Result Monitoring / rider_result_mornitoring</w:t>
      </w:r>
    </w:p>
    <w:p>
      <w:pPr>
        <w:jc w:val="center"/>
      </w:pPr>
      <w:r>
        <w:rPr>
          <w:rFonts w:ascii="Noto Sans CJK KR" w:hAnsi="Noto Sans CJK KR" w:eastAsia="Noto Sans CJK KR"/>
          <w:sz w:val="20"/>
        </w:rPr>
        <w:t>작성일: 2026-06-12  |  버전: v1.0  |  용도: 개발 착수·외주 전달·내부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820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결정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운영 방향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클라우드 중앙 서버 + 운영자 보유 일반 PC를 1차 작업 노드로 사용한다. 고성능 서버는 즉시 구매하지 않고, 지표 기준을 넘을 때 증설한다.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 역할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Windows 로컬 에이전트 1호. Chrome 프로필, 배민/쿠팡 로그인 세션, 카카오톡 PC 앱 전송을 담당한다.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클라우드 역할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고객/구독/설정/상태/로그/작업 큐/텔레그램 webhook/관리자 대시보드/secret reference를 담당한다.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가장 먼저 할 일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탭 기반 구조를 customer_id/monitoring_target_id 기반으로 바꾸고, 수집과 전송을 분리한다.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절대 하지 말 것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탭을 100개로 늘리는 방식, 배민 휴대폰 인증 우회 시도, 카카오톡 동시 UI 전송, Gmail token 공유, 평문 secret 저장.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목차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문서 목적과 적용 범위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현재 구조 진단과 리팩토링 원칙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최종 아키텍처 결정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클라우드·일반 PC·서버 구매 운영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개발 작업 단계 요약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상세 WBS 작업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중앙 서버 작업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로컬 에이전트 작업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플랫폼별 인증 지시: 배민·쿠팡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텔레그램·카카오톡 전송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고객 유입·구독·온보딩 자동화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DB 모델·API 명세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보안·로그·모니터링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마이그레이션·배포·테스트 지시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고성능 서버 구매 조건과 권장 사양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완료 기준과 금지사항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1. 문서 목적과 적용 범위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이 문서는 현재 Python Tkinter 기반 로컬 자동화 프로그램을 판매용 다고객 구독 시스템으로 전환하기 위한 상세 작업 지시서다. 개발자는 이 문서를 기준으로 백로그를 생성하고, 단계별 산출물·완료 기준·테스트 기준을 맞춰야 한다.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현재 프로젝트는 중앙 서버형 SaaS가 아니라 운영자 PC에서 실행되는 데스크톱 자동화 도구이며, Tkinter UI의 크롤링1~9 탭이 사실상 고객 또는 계정 하나처럼 동작한다. 배민/쿠팡 공식 API가 아니라 로그인된 Chrome 화면을 CDP/Playwright로 읽고, 텔레그램 또는 카카오톡 PC 앱으로 메시지를 보내는 구조다. 이 전제는 모든 설계와 개발 지시의 기준이다.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1.1 지시 대상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기존 저장소: rider_result_mornitoring / Python 기반 rider_crawl 패키지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기존 기능: 배민 크롤링, 쿠팡 peak-dashboard 크롤링, 메시지 렌더링, 텔레그램 전송, 카카오톡 PC UI 전송, 쿠팡 Gmail 2FA 일부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신규 기능: 중앙 서버, 관리자 대시보드, 고객/구독 DB, 작업 큐, 로컬 에이전트, 고객 온보딩, 인증 상태 관리, 로그/모니터링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운영 전제: 현재 고성능 서버 없음. 일반 Windows PC를 작업 노드 1호로 사용한다. 클라우드는 신규 구축 가능하다.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1.2 핵심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제약</w:t>
            </w:r>
          </w:p>
        </w:tc>
        <w:tc>
          <w:tcPr>
            <w:tcW w:type="dxa" w:w="777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휴대폰 인증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완전 자동 로그인을 전제로 설계하지 말 것. 인증 필요 감지, 로그인 화면 자동 오픈, 완료 감지, 재인증 알림을 구현한다.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이메일 인증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 API 기반 자동복구를 유지하되 Gmail token은 고객별/메일함별로 분리한다.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카카오톡 PC 앱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UI 자동화이므로 한 Windows 세션에서 직렬 전송만 허용한다. 여러 방을 계속 띄워두는 방식으로 확장하지 않는다.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Chrome 프로필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고객/플랫폼/대상별로 분리한다. 같은 User Data Directory를 동시에 여러 브라우저에서 사용하지 않는다.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 성능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1차 MVP에서는 일반 PC를 사용하되, CPU/RAM/카카오 queue lag 기준으로 dedicated 작업 PC 구매를 결정한다.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2. 현재 구조 진단과 리팩토링 원칙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2.1 현재 구조에서 재사용할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재사용 영역</w:t>
            </w:r>
          </w:p>
        </w:tc>
        <w:tc>
          <w:tcPr>
            <w:tcW w:type="dxa" w:w="388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이유</w:t>
            </w:r>
          </w:p>
        </w:tc>
        <w:tc>
          <w:tcPr>
            <w:tcW w:type="dxa" w:w="403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필요 조치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parser/crawler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화면에서 실적 데이터를 뽑는 핵심 자산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입출력 모델을 표준 Snapshot으로 감싸고 테스트 fixture를 유지한다.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peak-dashboard parser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실적 수집 핵심 자산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상점/센터명 검증과 parser version 기록을 추가한다.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메시지 renderer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실적 메시지 포맷 재사용 가능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template_version, tenant별 템플릿, rendering 결과 저장을 추가한다.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텔레그램 sender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기반이라 중앙화 가능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getUpdates poller를 폐기하고 webhook 기반으로 전환한다.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Gmail 2FA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자동복구 가치가 큼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고객별 mailbox lock, token 분리, restricted scope 정책을 추가한다.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테스트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parser/renderer 회귀 방지 자산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신규 domain/service 테스트와 통합한다.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2.2 버리거나 축소할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대상</w:t>
            </w:r>
          </w:p>
        </w:tc>
        <w:tc>
          <w:tcPr>
            <w:tcW w:type="dxa" w:w="360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왜 문제인가</w:t>
            </w:r>
          </w:p>
        </w:tc>
        <w:tc>
          <w:tcPr>
            <w:tcW w:type="dxa" w:w="403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대체 구조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크롤링1~9 탭 모델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ID가 없고 순번이 상태 식별자가 된다.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Tenant/Customer/MonitoringTarget 모델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탭별 scheduler thread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증가 시 thread와 retry 폭증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중앙 scheduler + job queue + agent worker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크롤링과 전송이 묶인 run_once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데이터를 여러 채팅방에 뿌릴 때 중복 크롤링 발생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CrawlJob → Snapshot → Message → DispatchJob 분리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평문 JSON secret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토큰/비밀번호 노출 위험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 Manager 또는 Windows Credential Manager/DPAPI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 즉시 전송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UI 포커스와 클립보드 충돌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KakaoSendJob queue + sender lock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2.3 절대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고객은 반드시 customer_id 또는 tenant_id로 식별한다. crawling1, crawling2 같은 순번을 운영 식별자로 쓰지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수집과 전송은 반드시 분리한다. Chrome 크롤링은 한 번만 수행하고, 메시지는 여러 채널로 fan-out한다.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배민 인증은 자동 우회가 아니라 사용자 조치 상태 머신으로 처리한다.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카카오톡 전송은 동일 Windows 세션에서 동시에 실행하지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Gmail OAuth token, 텔레그램 bot token, 쿠팡 비밀번호, 인증번호는 로그에 절대 남기지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운영자 PC가 꺼져도 중앙 서버에는 고객 상태가 남아야 하며, 다음 실행 시 복구 가능해야 한다.</w:t>
      </w:r>
    </w:p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3. 최종 아키텍처 결정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최종 구조는 “클라우드 중앙 서버 + 운영자 PC 로컬 에이전트 + 필요 시 작업 PC 추가”다. 클라우드가 모든 Chrome과 카카오톡을 직접 띄우는 구조는 채택하지 않는다. 카카오톡 PC 앱 UI 자동화와 배민 휴대폰 인증 때문에 실제 브라우저/카카오톡 실행은 운영자 소유 Windows 작업 노드에서 처리하는 편이 안정적이다.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[관리자/운영자]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↓ 웹 대시보드</w:t>
      </w:r>
      <w:r>
        <w:br/>
      </w:r>
      <w:r>
        <w:rPr>
          <w:rFonts w:ascii="Noto Sans Mono CJK KR" w:hAnsi="Noto Sans Mono CJK KR" w:eastAsia="Noto Sans Mono CJK KR"/>
          <w:sz w:val="17"/>
        </w:rPr>
        <w:t>[Cloud Control Plane]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고객/구독/설정 DB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작업 스케줄러 및 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상태/로그/알림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Telegram webhook 및 API 전송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Secret reference 관리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↓ outbound polling / HTTPS</w:t>
      </w:r>
      <w:r>
        <w:br/>
      </w:r>
      <w:r>
        <w:rPr>
          <w:rFonts w:ascii="Noto Sans Mono CJK KR" w:hAnsi="Noto Sans Mono CJK KR" w:eastAsia="Noto Sans Mono CJK KR"/>
          <w:sz w:val="17"/>
        </w:rPr>
        <w:t>[Windows Local Agent #1: 현재 일반 PC]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Chrome profile 실행/관리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배민/쿠팡 화면 수집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쿠팡 Gmail 2FA 처리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KakaoTalk PC 앱 전송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- heartbeat/status/log 보고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↓</w:t>
      </w:r>
      <w:r>
        <w:br/>
      </w:r>
      <w:r>
        <w:rPr>
          <w:rFonts w:ascii="Noto Sans Mono CJK KR" w:hAnsi="Noto Sans Mono CJK KR" w:eastAsia="Noto Sans Mono CJK KR"/>
          <w:sz w:val="17"/>
        </w:rPr>
        <w:t>[Telegram 그룹/토픽]  [KakaoTalk 단체방]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3.1 1차 목표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구성요소</w:t>
            </w:r>
          </w:p>
        </w:tc>
        <w:tc>
          <w:tcPr>
            <w:tcW w:type="dxa" w:w="403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1차 구현 방식</w:t>
            </w:r>
          </w:p>
        </w:tc>
        <w:tc>
          <w:tcPr>
            <w:tcW w:type="dxa" w:w="388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장기 전환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API/Admin 서버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EC2 Linux + Docker Compose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ECS/Fargate 또는 Kubernetes로 이전 가능하게 컨테이너화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DB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Amazon RDS PostgreSQL 권장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Multi-AZ, read replica, PITR 확장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큐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초기: PostgreSQL job table 또는 Redis. 인터페이스 추상화 필수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SQS FIFO/Standard 또는 managed Redis로 교체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Secrets Manager + Agent 로컬 DPAPI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전면 Secret Manager + IAM least privilege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로그/모니터링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CloudWatch Logs/Alarms + 앱 이벤트 DB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OpenTelemetry/Sentry/Grafana 추가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노드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일반 Windows PC 1대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Windows 작업 PC/서버 여러 대로 agent pool 구성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3.2 책임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  <w:tc>
          <w:tcPr>
            <w:tcW w:type="dxa" w:w="374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클라우드</w:t>
            </w:r>
          </w:p>
        </w:tc>
        <w:tc>
          <w:tcPr>
            <w:tcW w:type="dxa" w:w="388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로컬 에이전트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고객/구독 관리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담당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수신만 함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스케줄 계산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담당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 수신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배민/쿠팡 Chrome 실행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직접 실행하지 않음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담당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휴대폰 인증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인증 필요 상태/알림 관리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로그인 페이지 열기/완료 감지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Gmail 2FA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정책/상태 관리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Gmail token 사용 및 인증번호 처리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텔레그램 전송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담당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필요 시 fallback만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카카오톡 전송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 생성/상태 관리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담당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로그/스크린샷 저장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수집/조회/알림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sanitized event 업로드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4. 클라우드·일반 PC·서버 구매 운영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4.1 지금 당장 구매하지 말 것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현재는 고성능 서버가 없으므로 1차 구현은 일반 Windows PC를 Local Agent #1로 사용한다. 단, 이 PC는 운영 중 카카오톡 UI 자동화와 Chrome 세션을 안정적으로 유지해야 하므로, 가능하면 일반 업무용 PC와 분리하여 사용한다. 초기에는 고성능 서버 구매보다 구조 분리가 우선이다.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4.2 클라우드는 즉시 구축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AWS 서울 리전(ap-northeast-2)을 기본값으로 한다. 다른 리전을 쓰더라도 IaC 변수로 분리한다.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도메인을 확보하고 api.&lt;domain&gt;, admin.&lt;domain&gt;으로 HTTPS를 적용한다.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API/Admin/Scheduler는 Docker 이미지로 빌드되게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DB는 RDS PostgreSQL을 기본 권장한다. 내부 베타 비용 절감이 최우선이면 EC2 내부 Postgres를 임시로 허용하되, 유료 고객 운영 전 RDS로 이전한다.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Secret은 서버 코드나 DB에 평문 저장하지 말고 AWS Secrets Manager 또는 로컬 DPAPI 참조값으로 관리한다.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Agent는 서버가 PC로 inbound 접속하지 않는다. Agent가 outbound HTTPS로 poll/heartbeat/report한다.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4.3 고성능 작업 PC/서버 구매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구매 트리거</w:t>
            </w:r>
          </w:p>
        </w:tc>
        <w:tc>
          <w:tcPr>
            <w:tcW w:type="dxa" w:w="432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측정 기준</w:t>
            </w:r>
          </w:p>
        </w:tc>
        <w:tc>
          <w:tcPr>
            <w:tcW w:type="dxa" w:w="374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조치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Chrome 부하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피크시간 3일 연속 CPU 70% 이상 또는 RAM 80% 이상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전용 작업 PC 1대 구매 또는 agent 분리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대상 수 증가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활성 monitoring target 20~30개 초과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PC를 전용화하고 64GB RAM급 작업 PC 검토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 지연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 queue lag 120초 초과가 반복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 sender PC 또는 sender 계정 추가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장애 리스크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PC가 업무용으로도 쓰여 포커스/재부팅/절전 문제가 발생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전용 Windows 작업 PC 구매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 시간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매일 피크타임 무중단 운영 필요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UPS/유선/원격관리 가능한 전용 장비로 이전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4.4 서버 구매 시 권장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규모</w:t>
            </w:r>
          </w:p>
        </w:tc>
        <w:tc>
          <w:tcPr>
            <w:tcW w:type="dxa" w:w="518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권장 장비</w:t>
            </w:r>
          </w:p>
        </w:tc>
        <w:tc>
          <w:tcPr>
            <w:tcW w:type="dxa" w:w="273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30개 대상 이하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 또는 RAM 32GB급 Windows PC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 전송이 적으면 가능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30~100개 대상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8코어 이상 CPU, RAM 64GB, NVMe 1TB, Windows 11 Pro, 유선 인터넷, UPS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전용 작업 노드 1대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100개 대상 이상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12~16코어, RAM 128GB, NVMe 2TB 또는 작업 PC 2~3대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한 대 고성능보다 여러 agent로 샤딩 권장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 대량 전송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별도 Windows PC 또는 별도 Windows 세션/계정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세션 동시 전송 금지. sender pool로 확장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5. 개발 작업 단계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345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목표</w:t>
            </w:r>
          </w:p>
        </w:tc>
        <w:tc>
          <w:tcPr>
            <w:tcW w:type="dxa" w:w="446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핵심 산출물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P0. 기준선 고정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동작 보존 및 테스트 기준 수립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리포트, 설정 백업, 민감정보 redaction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P1. 도메인/설정 리팩토링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탭 순번 구조 제거 준비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customer_id, monitoring_target_id, atomic settings, log rotation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P2. 수집/전송 분리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fan-out 구조 구현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CrawlJob, Snapshot, Message, DispatchJob, DeliveryLog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P3. 로컬 에이전트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PC를 Worker #1로 전환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등록, heartbeat, job polling, BrowserProfileManager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P4. 중앙 서버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클라우드 control plane 구축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FastAPI, DB, Admin, Scheduler, API, Telegram webhook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P5. 온보딩/인증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등록부터 테스트 발송까지 자동화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인증 UX, 쿠팡 Gmail OAuth, Telegram/Kakao 등록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P6. 운영/모니터링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대량 운영 안정화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알림, circuit breaker, queue lag, backup, 배포 자동화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6. 상세 WBS 작업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6.1 P0 - 기준선 고정 및 안전장치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59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P0-01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main branch 또는 배포 branch를 태그한다. 예: baseline-local-ui-20260612.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태그와 백업 zip이 존재한다.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P0-02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runtime/state/ui_settings.json, config.json, .env.example 구조를 문서화한다. 실제 민감값은 문서화하지 않는다.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민감값이 제거된 설정 샘플이 docs에 저장된다.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P0-03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pytest 전체를 실행하고 실패 테스트를 분류한다.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리포트가 docs/qa/에 저장된다.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P0-04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로그에 token/password/OTP가 찍히지 않는지 점검하고 redaction utility를 추가한다.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redaction unit test 통과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P0-05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2개 활성 탭을 기준으로 수동 회귀 시나리오를 만든다.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1회 실행, 쿠팡 1회 실행, 텔레그램/카카오 테스트 절차 문서화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6.2 P1 - 도메인/설정 리팩토링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59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P1-01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UiSettings에 customer_id, customer_name, platform_account_id, monitoring_target_id를 추가한다. 기존 탭은 legacy_alias로만 유지한다.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ui_settings.json 자동 migration 성공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state_subdir를 crawlingN이 아닌 targets/&lt;monitoring_target_id&gt; 기준으로 변경한다.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탭 순서를 바꿔도 last_message/run_lock이 꼬이지 않는다.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설정 저장을 atomic write로 변경한다. 임시 파일에 쓰고 fsync 후 rename한다.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강제 종료 테스트 후 JSON 손상 없음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P1-04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 rotation을 추가한다. run_errors.log와 kakao_diagnostics.log가 무한 증가하지 않아야 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용량/날짜 기준 회전 확인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P1-05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플랫폼 중립 필드명 도입: center_name/display_name/target_external_id/primary_url.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배민/쿠팡 모두 같은 Target 모델로 표현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P1-06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 값과 일반 설정을 분리한다. UI JSON에는 secret_ref만 남기는 구조를 준비한다.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평문 token/password가 신규 설정 파일에 저장되지 않음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6.3 P2 - run_once 분해 및 fan-out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59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P2-01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run_once를 CrawlService, MessageRenderService, DispatchService로 분해한다.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UI 1회 실행 결과가 기존과 동일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Snapshot 모델을 정의한다. platform, target_id, collected_at, normalized_data, parser_version, quality_state 포함.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배민/쿠팡 snapshot fixture 테스트 통과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Message 모델을 정의한다. snapshot_id, template_version, text, text_hash 포함.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snapshot에서 동일 hash 생성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P2-04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DeliveryRule을 정의한다. target_id → messenger_channel_id 매핑을 여러 개 허용한다.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한 번 수집 후 2개 이상 채널 fan-out 테스트 통과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P2-05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DeliveryLog와 idempotency key를 구현한다.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메시지를 재실행해도 중복 발송되지 않음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P2-06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전송 실패를 수집 실패와 분리한다.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크롤링 성공/카카오 실패가 각각 별도 상태로 보임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6.4 P3 - Local Agent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59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P3-01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rider_agent 패키지를 만든다. 기존 crawler/parser/renderer를 import하여 사용한다.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python -m rider_agent 실행 가능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등록 코드 입력 기능을 구현한다. 등록 후 agent_id와 token을 안전 저장한다.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등록 코드 1회 사용 후 서버에 agent 표시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Heartbeat를 30~60초 간격으로 서버에 보고한다.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Admin에서 online/offline 상태 확인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P3-04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 polling/claim/complete 루프를 구현한다. inbound 포트 오픈 없이 HTTPS outbound만 사용한다.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방화벽 뒤 PC에서도 작업 수신 가능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P3-05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BrowserProfileManager를 구현한다. profile 생성, CDP port 배정, Chrome 실행, health check 담당.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profile/port 중복 사용 방지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P3-06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KakaoSenderWorker를 별도 큐 worker로 분리한다.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Windows 세션에서 카카오 전송이 직렬 처리됨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P3-07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Windows 시작 프로그램 또는 작업 스케줄러 등록을 구현한다.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PC 재부팅 후 사용자 로그인 시 agent 자동 실행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6.5 P4 - 중앙 서버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59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 지시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P4-01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FastAPI 기반 backend를 만든다. /health, /version, /metrics 기본 제공.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Docker container로 실행 가능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PostgreSQL schema와 Alembic migration을 작성한다.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빈 DB에서 migration 후 모든 테이블 생성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Admin UI를 만든다. 고객 목록, target 목록, agent 상태, 최근 오류, 인증 필요 필터를 포함한다.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운영자가 현재 상태를 웹에서 확인 가능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P4-04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Scheduler를 구현한다. interval + jitter로 CrawlJob을 생성한다.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동일 시각에 모든 고객이 몰리지 않음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P4-05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 queue abstraction을 만든다. 초기 구현은 DB queue여도 되지만 SQS/Redis로 교체 가능해야 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QueueBackend 인터페이스 테스트 통과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P4-06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Telegram webhook endpoint를 만든다. secret header 검증을 구현한다.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getUpdates를 사용하지 않고 /register 동작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P4-07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Audit log를 구현한다. 누가 고객/secret/channel 설정을 변경했는지 기록한다.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Admin 작업 이력 조회 가능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7. 중앙 서버 작업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7.1 Cloud MVP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806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Compute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EC2 Ubuntu 24.04 LTS 또는 현재 안정 LTS에 Docker Compose 설치. api/admin/scheduler 컨테이너 실행. 추후 ECS/Fargate 이전 가능하게 Dockerfile과 환경변수 분리.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Database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Amazon RDS PostgreSQL. 최소 retention 7일 이상. 운영 전 point-in-time recovery와 수동 snapshot 정책 설정.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Object Storage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S3 bucket: sanitized screenshot, sanitized HTML fixture, export 파일 저장. 원본 민감 HTML 저장 금지.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Secrets Manager: Telegram bot token, 서버 JWT signing key, DB password, 외부 API key 저장. 고객 Gmail token은 MVP에서 로컬 agent 저장 우선.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Network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 only. Admin은 관리자 계정 2FA 또는 VPN/IP allowlist 적용. Agent API는 token 기반 인증.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Monitoring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CloudWatch Logs, alarms, disk/CPU, API error rate, agent offline count, queue lag metric 수집.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Backup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RDS automated backup + S3 lifecycle + infra config 백업. 복구 리허설 절차 작성.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7.2 서버 프로세스 분리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backend-api: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Admin API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Agent API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Telegram webhook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Auth/session/status API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scheduler: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MonitoringTarget interval 계산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jitter 적용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CrawlJob 생성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subscription 상태에 따른 job 생성 차단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telegram-dispatcher: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Message -&gt; Telegram sendMessage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retry/backoff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DeliveryLog 기록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admin-ui: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고객/대상/채널/agent 상태 화면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인증 필요 고객 필터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 테스트 발송/수동 재실행 버튼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7.3 Scheduler 지시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monitoring_targets.next_run_at 기준으로 due target을 조회한다.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정각 몰림을 막기 위해 target 생성 시 0~interval 범위의 deterministic jitter를 부여한다.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subscription이 inactive/suspended이면 신규 CrawlJob을 생성하지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플랫폼 global circuit breaker가 열려 있으면 해당 플랫폼 신규 CrawlJob을 만들지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agent capacity와 target affinity를 고려하여 job을 배정한다.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실패 시 즉시 5초 무한 재시도 금지. error_code별 backoff 정책을 적용한다.</w:t>
      </w:r>
    </w:p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8. 로컬 에이전트 작업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8.1 설치/실행 방식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MVP에서는 현재 일반 Windows PC에 Local Agent #1을 설치한다. 카카오톡 PC 앱 제어는 interactive desktop이 필요하므로 Windows 서비스 Session 0 방식으로만 실행하면 안 된다. Agent는 사용자 로그인 후 실행되는 tray app 또는 console app으로 시작하고, 작업 스케줄러로 자동 시작한다.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C:\RiderBot\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agent\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rider_agent.exe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version.json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data\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agent_config.json              # secret 값 없이 ref/agent token만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profiles\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&lt;tenant_id&gt;\&lt;target_id&gt;\       # Chrome User Data Dir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logs\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agent.log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kakao_sender.log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browser_manager.log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secrets\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# 가능하면 파일 저장 금지. 임시 베타 시에만 DPAPI 암호화 파일 허용.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8.2 Agent loop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startup: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load_local_agent_identity()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validate_agent_token()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start_heartbeat_thread()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start_kakao_sender_worker_if_enabled()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main_loop: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while running: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config = pull_remote_config()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job = claim_next_job(capabilities, capacity)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if job is None: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sleep(short_poll_interval)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continue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emit_job_started(job)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result = execute_job(job)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upload_sanitized_artifacts_if_any(result)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complete_job(job, result)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8.3 BrowserProfileManager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기능</w:t>
            </w:r>
          </w:p>
        </w:tc>
        <w:tc>
          <w:tcPr>
            <w:tcW w:type="dxa" w:w="792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상세 요구사항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프로필 생성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target_id별 독립 User Data Directory 생성. 기본 Chrome 프로필 재사용 금지.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포트 배정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 가능한 127.0.0.1:&lt;port&gt;를 자동 배정. 중앙 서버에 profile_id/cdp_port 상태 보고.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Chrome 실행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필요 시 --remote-debugging-port, --user-data-dir 인자로 실행. 수집 후 계속 유지/종료 정책은 target 설정으로 제어.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Health check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CDP endpoint 응답, 로그인 URL 상태, page count, memory 추정치를 보고.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중복 방지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user_data_dir를 동시에 두 Chrome에서 열지 않는다. lock file + process check 적용.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복구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CDP unavailable이면 Chrome 재실행. 로그인 필요이면 AUTH_REQUIRED로 전환하고 무한 재시도 금지.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8.4 Agent job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Job Type</w:t>
            </w:r>
          </w:p>
        </w:tc>
        <w:tc>
          <w:tcPr>
            <w:tcW w:type="dxa" w:w="172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실행 위치</w:t>
            </w:r>
          </w:p>
        </w:tc>
        <w:tc>
          <w:tcPr>
            <w:tcW w:type="dxa" w:w="619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CRAWL_BAEMIN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Chrome profile로 달성현황 수집 후 Snapshot 업로드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CRAWL_COUPANG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peak-dashboard 수집. 로그인 만료 시 Gmail 2FA 복구 시도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AUTH_CHECK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로그인 상태만 확인하고 AUTH_REQUIRED/ACTIVE 보고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OPEN_AUTH_BROWSER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운영자가 인증할 수 있도록 해당 profile Chrome을 열고 상태 보고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KAKAO_SEND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중앙 서버가 만든 message text를 카카오톡 방에 직렬 전송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CAPTURE_DIAGNOSTIC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오류 상황에서 sanitized screenshot/log를 업로드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9. 플랫폼별 인증 작업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9.1 배민 인증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배민은 휴대폰 인증이 필요하므로 자동 로그인 구현을 목표로 잡지 않는다. 목표는 인증 필요 상태를 정확히 감지하고, 운영자가 인증을 완료한 뒤 자동으로 수집을 재개하는 UX다.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BAEMIN_AUTH_STATE: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UNKNOWN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ACTIVE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AUTH_REQUIRED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USER_ACTION_PENDING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AUTH_VERIFIED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CENTER_MISMATCH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BLOCKED_OR_CAPTCHA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  <w:tc>
          <w:tcPr>
            <w:tcW w:type="dxa" w:w="777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로그인 필요 감지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로그인 페이지, 휴대폰 인증 화면, 세션 만료 화면을 구분하는 detector를 작성한다.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인증 시작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Admin에서 “인증 브라우저 열기” 클릭 시 Agent가 해당 Chrome profile을 연다.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사람 개입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운영자 또는 고객이 휴대폰 인증을 완료한다. 인증번호를 프로그램이 우회하거나 자동 취득하는 기능은 만들지 않는다.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완료 감지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Agent가 target URL 진입, 센터명/센터ID 일치, 핵심 요소 표시를 확인하면 ACTIVE로 전환한다.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재인증 알림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AUTH_REQUIRED 발생 즉시 Admin 배지, 텔레그램/내부 알림, 고객별 액션 로그를 생성한다.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9.2 쿠팡 Gmail 2FA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쿠팡은 Gmail 인증 자동복구를 유지하되, 고객별 Gmail token 분리를 필수로 한다. 같은 Gmail mailbox를 여러 쿠팡 계정이 공유할 수 있으므로 mailbox-level lock이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  <w:tc>
          <w:tcPr>
            <w:tcW w:type="dxa" w:w="777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OAuth onboarding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고객/운영자가 Gmail OAuth를 1회 승인한다. token은 mailbox_id 기준으로 저장한다.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Token 저장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MVP에서는 agent 로컬 DPAPI/Windows Credential Manager 저장을 우선한다. 중앙 서버에는 token 값이 아니라 secret_ref/local_mailbox_id만 저장한다.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메일 검색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인증 요청 시각 이후 도착한 메일만 조회한다. from/subject/query/customer 조건을 조합한다.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Mailbox lock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mailbox_id로 동시에 두 쿠팡 인증을 요청하지 않는다. lock timeout과 release를 구현한다.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CAPTCHA 처리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CAPTCHA나 비정상 로그인 화면은 자동복구 중지 후 USER_ACTION_REQUIRED로 전환한다.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재승인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 token refresh 실패/권한 철회 시 GMAIL_REAUTH_REQUIRED 상태로 전환한다.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10. 텔레그램·카카오톡 전송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10.1 텔레그램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텔레그램은 중앙 서버에서 직접 전송한다. Agent별 getUpdates poller를 제거한다.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Bot token은 AWS Secrets Manager에 저장하고 DB에는 secret_ref만 저장한다.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Webhook endpoint는 Telegram secret_token header를 검증한다.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등록 방식은 /register &lt;code&gt; 명령으로 구현한다. 이때 chat_id와 message_thread_id를 자동 저장한다.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topic 그룹이면 message_thread_id를 DeliveryRule에 저장한다.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sendMessage 실패 시 Telegram 오류 코드에 따라 retryable/non-retryable을 분리한다.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10.2 카카오톡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카카오톡은 판매용 운영에서 가장 큰 리스크다. API 기반이 아니라 Windows PC 앱 UI 자동화이므로 반드시 sender queue와 직렬화를 적용한다. “수많은 채팅방을 계속 띄워놓는 방식”은 금지한다. Agent가 필요할 때 채팅방을 검색하고 전송한 뒤 결과를 보고한다.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기능</w:t>
            </w:r>
          </w:p>
        </w:tc>
        <w:tc>
          <w:tcPr>
            <w:tcW w:type="dxa" w:w="792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지시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Room registry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kakao_chat_name은 고유해야 한다. 같은 이름 방이 2개 이상이면 활성화 금지.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등록 절차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고객이 서비스용 카카오 계정을 단톡방에 초대하고 방 이름을 [라이더봇] 고객명_센터명 형태로 맞춘다.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전송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활성화 전 테스트 메시지 전송과 고객 확인을 필수로 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전송 queue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KAKAO_SEND job은 sender agent별 FIFO로 처리한다. 동일 세션 동시 실행 금지.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클립보드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전송 전 현재 클립보드 백업, 전송 후 복구를 시도한다. 실패해도 secret이 남지 않게 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오류 처리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ROOM_NOT_FOUND, ROOM_AMBIGUOUS, KAKAO_NOT_LOGGED_IN, UI_TIMEOUT, CLIPBOARD_ERROR 등으로 분류한다.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진단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오류 시 sanitized screenshot 또는 창 제목/검색 결과 count만 업로드한다. 메시지 전문/민감값은 로그에서 마스킹한다.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11. 고객 유입·구독·온보딩 자동화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11.1 고객 상태 머신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LEAD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SIGNED_UP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PAYMENT_ACTIVE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SETUP_PENDING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PLATFORM_AUTH_PENDING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MESSENGER_VERIFY_PENDING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TEST_RUNNING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ACTIVE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DEGRADED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AUTH_REQUIRED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-&gt; SUSPENDED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11.2 온보딩 단계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관리자가 Admin에서 고객을 생성한다. tenant_id와 setup_code를 자동 발급한다.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요금제를 선택하고 허용 monitoring_target 수와 messenger channel 수를 설정한다.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플랫폼 계정을 등록한다. 배민/쿠팡을 분리하고 동일 고객이 여러 target을 가질 수 있게 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전송 채널을 등록한다. Telegram은 /register 코드로 자동 매핑, Kakao는 방 이름 고유성 검증 후 테스트 전송한다.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Agent에 target을 배정한다. 초기에는 현재 일반 PC의 Agent #1에 배정한다.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배민은 인증 브라우저를 열고 사람이 휴대폰 인증을 완료한다.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쿠팡은 Gmail OAuth와 이메일 2FA 자동복구 테스트를 수행한다.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테스트 크롤링을 실행하고 snapshot 품질을 검증한다.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테스트 메시지를 모든 채널에 발송한다.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고객 확인 후 ACTIVE로 전환한다.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11.3 구독 상태와 작업 실행 제어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  <w:tc>
          <w:tcPr>
            <w:tcW w:type="dxa" w:w="734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시스템 동작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PAYMENT_ACTIVE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정상 스케줄링 및 전송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PAYMENT_FAILED_GRACE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수집/전송은 유지하되 Admin에 경고 표시, 고객 알림 가능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SUSPENDED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신규 CrawlJob/DispatchJob 생성 중지. 설정과 프로필은 보존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CANCELLED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정책에 따라 일정 기간 후 secret revoke 및 profile archive/delete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12. DB 모델·API 명세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12.1 필수 DB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테이블</w:t>
            </w:r>
          </w:p>
        </w:tc>
        <w:tc>
          <w:tcPr>
            <w:tcW w:type="dxa" w:w="475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핵심 필드</w:t>
            </w:r>
          </w:p>
        </w:tc>
        <w:tc>
          <w:tcPr>
            <w:tcW w:type="dxa" w:w="331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tenants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name, status, created_at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구독 고객사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subscriptions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tenant_id, plan, status, current_period_end, quotas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요금제와 사용 한도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platform_accounts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tenant_id, platform, label, username_ref, password_ref, auth_state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배민/쿠팡 로그인 계정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monitoring_targets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tenant_id, platform_account_id, name, external_id, url, interval_minutes, 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수집 단위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browser_profiles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agent_id, target_id, profile_path_ref, cdp_port, 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Chrome profile 관리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messenger_channels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tenant_id, messenger, telegram_chat_id, thread_id, kakao_room_name, 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전송 채널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delivery_rules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target_id, channel_id, template_id, enabled, send_only_on_change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 결과를 어느 방에 보낼지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snapshots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target_id, collected_at, normalized_json, parser_version, quality_state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 결과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messages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snapshot_id, template_version, text_hash, text_redacted_preview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렌더링 결과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delivery_logs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message_id, channel_id, status, dedup_key, error_code, sent_at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전송 이력/중복 방지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name, machine_id, version, os, status, last_heartbeat_at, capacity_json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노드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type, target_id, agent_id, status, run_after, attempts, error_code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큐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auth_sessions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id, account_id, state, reason, requested_at, resolved_at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인증 상태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audit_logs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actor_id, action, target_type, target_id, diff_redacted, created_at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관리자 변경 이력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12.2 Agent API</w:t>
      </w:r>
    </w:p>
    <w:p>
      <w:pPr>
        <w:spacing w:before="60" w:after="140"/>
        <w:ind w:left="360" w:right="216"/>
        <w:shd w:fill="F6F8FA"/>
      </w:pPr>
      <w:r>
        <w:rPr>
          <w:rFonts w:ascii="Noto Sans Mono CJK KR" w:hAnsi="Noto Sans Mono CJK KR" w:eastAsia="Noto Sans Mono CJK KR"/>
          <w:sz w:val="17"/>
        </w:rPr>
        <w:t>POST /v1/agents/register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request:  { registration_code, machine_fingerprint, hostname, os, agent_version }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response: { agent_id, agent_token, tenant_scope, config_version }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POST /v1/agents/heartbeat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request:  { agent_id, metrics, capabilities, active_jobs, kakao_status, browser_profiles }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response: { server_time, config_version, commands }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POST /v1/jobs/claim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request:  { agent_id, capabilities, max_jobs }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response: { jobs: [ ... ] }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POST /v1/jobs/{job_id}/events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request:  { event_type, severity, message_redacted, artifact_refs }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POST /v1/jobs/{job_id}/complete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request:  { status, result_json, error_code, error_message_redacted, metrics }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12.3 Admin API/UI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고객 생성/수정/중지/재개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플랫폼 계정 생성/인증 상태 조회/인증 브라우저 열기 command 발행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MonitoringTarget 생성/스케줄 설정/수동 1회 실행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MessengerChannel 등록/검증/테스트 메시지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DeliveryRule 설정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Agent 배정/상태/버전/용량 조회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최근 오류, 마지막 성공 시각, queue lag, auth_required 필터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Audit log 조회</w:t>
      </w:r>
    </w:p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13. 보안·로그·모니터링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13.1 Secret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Secret</w:t>
            </w:r>
          </w:p>
        </w:tc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저장 위치</w:t>
            </w:r>
          </w:p>
        </w:tc>
        <w:tc>
          <w:tcPr>
            <w:tcW w:type="dxa" w:w="489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지시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Telegram bot token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Secrets Manager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DB에는 secret_ref만 저장. token 변경/폐기 절차 제공.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쿠팡 비밀번호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가능하면 AWS Secrets Manager 또는 Agent DPAPI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Admin 화면에서 평문 재표시 금지. 변경 시 덮어쓰기만 허용.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 OAuth token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MVP: Agent 로컬 DPAPI/Windows Credential Manager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중앙 서버 저장은 보안 평가/정책 검토 후 진행. 고객/메일함별 분리 필수.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token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로컬 secure store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분실/탈취 시 서버에서 revoke 가능해야 함.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Chrome profile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로컬 디스크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BitLocker 권장. profile 경로는 중앙에 평문 파일시스템 경로 대신 profile_id/ref 위주로 저장.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13.2 로그 redaction 규칙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비밀번호, token, refresh token, authorization code, OTP, 휴대폰번호 전체, 이메일 전체는 로그에 기록하지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고객명/센터명은 운영 로그에 필요하면 저장하되 외부 전송용 diagnostic artifact에는 마스킹 옵션을 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HTML 원본 저장은 기본 금지. parser 장애 분석이 필요할 때만 sanitized HTML을 저장한다.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카카오톡 전송 오류 스크린샷에는 채팅방 개인정보가 포함될 수 있으므로 업로드 전 마스킹 또는 운영자 승인 절차를 둔다.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13.3 모니터링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지표</w:t>
            </w:r>
          </w:p>
        </w:tc>
        <w:tc>
          <w:tcPr>
            <w:tcW w:type="dxa" w:w="316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경고 기준</w:t>
            </w:r>
          </w:p>
        </w:tc>
        <w:tc>
          <w:tcPr>
            <w:tcW w:type="dxa" w:w="4032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조치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agent_last_heartbeat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2분 이상 미수신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offline 경고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target_last_success_at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interval x 2 초과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warning. interval x 4 초과 critical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auth_required_count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1건 이상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운영자 알림 및 인증 필요 목록 표시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kakao_queue_lag_seconds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120초 초과 반복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sender 증설 또는 전송 간격 분산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crawl_error_rate_by_platform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최근 15분 30% 초과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platform circuit breaker 검토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telegram_send_error_rate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최근 10분 급증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Bot token/chat 권한 확인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gmail_reauth_required_count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1건 이상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 재승인 요청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14. 마이그레이션·배포·테스트 지시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14.1 설정 마이그레이션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기존 runtime/state/ui_settings.json을 백업한다.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crawlings 배열을 읽고 활성 탭만 대상 후보로 분류한다.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각 활성 탭에 tenant_id, platform_account_id, monitoring_target_id를 발급한다.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기존 state/runtime/crawlingN 폴더는 targets/&lt;monitoring_target_id&gt;로 복사한다. 원본은 삭제하지 않는다.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last_message hash는 신규 DeliveryLog dedup seed로 가져온다.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마이그레이션 후 1회 dry-run을 수행한다. 이때 실제 전송은 꺼둔다.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기존 렌더링 메시지와 신규 렌더링 메시지를 비교한다.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20"/>
        </w:rPr>
        <w:t>운영자가 승인하면 신규 DeliveryRule을 활성화한다.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14.2 배포 파이프라인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GitHub Actions 또는 동일 CI에서 lint/test/build를 수행한다.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Backend/Admin Docker image를 빌드하고 tag를 부여한다.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DB migration은 배포 전 백업 확인 후 실행한다.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Agent는 version manifest 방식으로 업데이트한다. 실행 중 job이 없을 때만 업데이트하고 rollback binary를 보존한다.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운영 배포 전 staging tenant에서 배민/쿠팡 fake 또는 fixture 기반 smoke test를 실행한다.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14.3 테스트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테스트</w:t>
            </w:r>
          </w:p>
        </w:tc>
        <w:tc>
          <w:tcPr>
            <w:tcW w:type="dxa" w:w="460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범위</w:t>
            </w:r>
          </w:p>
        </w:tc>
        <w:tc>
          <w:tcPr>
            <w:tcW w:type="dxa" w:w="345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Unit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domain, parser, renderer, dedup, redaction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CI에서 전부 통과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Integration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API, job lifecycle, Telegram sender mock, Gmail mock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실패/재시도/중복방지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E2E dry-run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활성 배민/쿠팡 target 1개씩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수집/렌더링/저장까지 성공, 실제 전송 없음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Messenger test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Telegram test chat, Kakao test room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메시지 1회 성공 및 DeliveryLog 기록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 test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배민 AUTH_REQUIRED 감지, 쿠팡 Gmail 2FA fixture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상태 전환 정확성 확인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Load smoke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가짜 target 100개 스케줄링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job storm 없이 jitter와 queue 동작 확인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15. 고성능 서버 구매·증설 최종 지시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최종 판단은 “지금 즉시 서버 구매하지 말고, cloud control plane과 agent 구조를 먼저 만든 뒤 지표가 넘으면 작업 PC를 증설”이다. 크롬과 카카오톡은 CPU만으로 해결되는 문제가 아니며, 인증 세션과 Windows GUI 안정성이 중요하다. 따라서 한 대 초고성능 서버보다 여러 안정적인 Windows 작업 노드로 분리할 수 있게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시점</w:t>
            </w:r>
          </w:p>
        </w:tc>
        <w:tc>
          <w:tcPr>
            <w:tcW w:type="dxa" w:w="7056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결정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개발/P0~P4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일반 PC 사용. Cloud control plane 구축. 서버 구매 보류.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유료 고객 5~10개 또는 Kakao 유료 전송 시작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PC를 전용 작업 PC처럼 사용. 절전/업무 사용/자동 업데이트를 통제.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대상 20~30개 초과 또는 queue lag 발생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64GB RAM급 전용 Windows 작업 PC 구매. Agent #2로 등록.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대상 100개 이상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PC 여러 대로 target sharding. Kakao sender는 별도 pool로 분리.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16. 완료 기준과 금지사항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16.1 MVP 완료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Admin 웹에서 고객, target, agent, channel, 최근 오류, 인증 필요 상태를 볼 수 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현재 일반 PC Agent가 중앙 서버에 등록되고 heartbeat를 보고한다.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중앙 서버가 배민/쿠팡 CrawlJob을 생성하고 Agent가 실행 후 Snapshot을 업로드한다.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한 Snapshot에서 여러 DeliveryRule로 메시지를 fan-out할 수 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Telegram은 중앙 webhook/register/sendMessage로 동작한다.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Kakao는 Agent queue에서 직렬 전송하고 DeliveryLog를 남긴다.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배민 인증 만료 시 AUTH_REQUIRED로 표시되고 운영자가 인증 브라우저를 열 수 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쿠팡 Gmail token은 고객/메일함별로 분리되고, Gmail 재승인 필요 상태를 표시한다.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Secret이 DB/로그/설정 파일에 평문으로 저장되지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기존 활성 탭 2개 기능을 신규 구조에서 dry-run 및 실제 테스트 발송까지 검증한다.</w:t>
      </w:r>
    </w:p>
    <w:p>
      <w:pPr>
        <w:pStyle w:val="Heading2"/>
        <w:spacing w:before="160" w:after="80"/>
      </w:pPr>
      <w:r>
        <w:rPr>
          <w:rFonts w:ascii="Noto Sans CJK KR" w:hAnsi="Noto Sans CJK KR" w:eastAsia="Noto Sans CJK KR"/>
          <w:b/>
          <w:color w:val="1F4E79"/>
          <w:sz w:val="26"/>
        </w:rPr>
        <w:t>16.2 금지사항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탭을 9개에서 100개로 늘리는 방식으로 해결하지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배민 휴대폰 인증을 무인 자동화/우회하는 기능을 개발하지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같은 Windows 세션에서 카카오톡 전송을 병렬 실행하지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Gmail token을 여러 고객이 공유하게 만들지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token/password/OTP를 로그, 에러 메시지, screenshot, DB text field에 남기지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Cloud server가 운영자 PC의 Chrome CDP 포트에 직접 접속하도록 만들지 않는다. Agent outbound 방식만 사용한다.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20"/>
        </w:rPr>
        <w:t>사이트 구조 변경으로 parser 오류가 대량 발생할 때 무한 빠른 재시도하지 않는다.</w:t>
      </w:r>
    </w:p>
    <w:p>
      <w:pPr>
        <w:pStyle w:val="Heading1"/>
        <w:spacing w:before="240" w:after="80"/>
      </w:pPr>
      <w:r>
        <w:rPr>
          <w:rFonts w:ascii="Noto Sans CJK KR" w:hAnsi="Noto Sans CJK KR" w:eastAsia="Noto Sans CJK KR"/>
          <w:b/>
          <w:color w:val="1F4E79"/>
          <w:sz w:val="32"/>
        </w:rPr>
        <w:t>17. 참고 근거</w:t>
      </w:r>
    </w:p>
    <w:p>
      <w:pPr>
        <w:spacing w:after="100"/>
      </w:pPr>
      <w:r>
        <w:rPr>
          <w:rFonts w:ascii="Noto Sans CJK KR" w:hAnsi="Noto Sans CJK KR" w:eastAsia="Noto Sans CJK KR"/>
          <w:sz w:val="20"/>
        </w:rPr>
        <w:t>아래 자료를 기준으로 지시서를 작성했다. 개발 문서에는 실제 URL을 남기되, 민감값은 포함하지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자료</w:t>
            </w:r>
          </w:p>
        </w:tc>
        <w:tc>
          <w:tcPr>
            <w:tcW w:type="dxa" w:w="6624"/>
            <w:shd w:fill="E8EEF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활용 내용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 Current State and Structure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로컬 Tkinter 앱, 탭 구조, CDP/Playwright, 배민/쿠팡, Gmail 2FA, 카카오 UI 자동화 제약 확인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EC2 On-Demand Pricing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초기 cloud compute를 장기 약정 없이 시작할 수 있다는 판단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Fargate Pricing / Amazon ECS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장기적으로 컨테이너 운영을 서버 관리 부담 없이 확장할 수 있다는 판단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Amazon RDS for PostgreSQL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PostgreSQL 설치/업그레이드/백업/복제 등 관리형 DB 채택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AWS Secrets Manager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OAuth token/API key/DB credential 등을 secret으로 관리하고 rotate할 수 있다는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Amazon SQS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 큐를 통해 component를 분리하고 확장할 수 있다는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Amazon CloudWatch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로그, metric, alarm, dashboard 기반 운영 모니터링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Telegram Bot API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getUpdates와 webhook의 관계, HTTPS webhook, secret_token, topic/thread 전송 설계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Google Gmail API scopes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gmail.readonly가 restricted scope이며 서버 저장/전송 시 보안 평가가 필요할 수 있다는 근거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Playwright Python BrowserType docs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connect_over_cdp, persistent context, user_data_dir 분리 제약 근거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6"/>
      </w:rPr>
      <w:t>RiderBot 상세 작업 지시서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배달 실적봇 판매형 전환 상세 작업 지시서</dc:title>
  <dc:subject>Rider Result Monitoring 리팩토링 및 SaaS 전환 작업 지시</dc:subject>
  <dc:creator>OpenAI GPT-5.5 Pro</dc:creator>
  <cp:keywords>riderbot, baemin, coupang, telegram, kakao, agent, cloud, refactoring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